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154C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Portada</w:t>
      </w:r>
    </w:p>
    <w:p w14:paraId="4DB3A2A6" w14:textId="5F7CE182" w:rsidR="0052037E" w:rsidRPr="00685C3C" w:rsidRDefault="0052037E" w:rsidP="0052037E">
      <w:pPr>
        <w:spacing w:before="100" w:beforeAutospacing="1" w:after="0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Nombre de la Organización: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________________________________________</w:t>
      </w:r>
    </w:p>
    <w:p w14:paraId="0E46B54B" w14:textId="5B8A30BE" w:rsidR="0052037E" w:rsidRPr="00685C3C" w:rsidRDefault="0052037E" w:rsidP="0052037E">
      <w:pPr>
        <w:spacing w:before="100" w:beforeAutospacing="1" w:after="0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Título del Informe: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Informe de Análisis de Brechas (Gap </w:t>
      </w:r>
      <w:proofErr w:type="spellStart"/>
      <w:r w:rsidRPr="00685C3C">
        <w:rPr>
          <w:rFonts w:asciiTheme="majorHAnsi" w:eastAsia="Times New Roman" w:hAnsiTheme="majorHAnsi" w:cstheme="majorHAnsi"/>
          <w:lang w:val="es-CL" w:eastAsia="es-CL"/>
        </w:rPr>
        <w:t>Analysis</w:t>
      </w:r>
      <w:proofErr w:type="spellEnd"/>
      <w:r w:rsidRPr="00685C3C">
        <w:rPr>
          <w:rFonts w:asciiTheme="majorHAnsi" w:eastAsia="Times New Roman" w:hAnsiTheme="majorHAnsi" w:cstheme="majorHAnsi"/>
          <w:lang w:val="es-CL" w:eastAsia="es-CL"/>
        </w:rPr>
        <w:t>)</w:t>
      </w:r>
    </w:p>
    <w:p w14:paraId="732FE86E" w14:textId="2BBC7482" w:rsidR="0052037E" w:rsidRPr="00685C3C" w:rsidRDefault="0052037E" w:rsidP="0052037E">
      <w:pPr>
        <w:spacing w:before="100" w:beforeAutospacing="1" w:after="0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Responsable del Análisis: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___________________________________________</w:t>
      </w:r>
    </w:p>
    <w:p w14:paraId="3A952256" w14:textId="4F870DDB" w:rsidR="0052037E" w:rsidRPr="00685C3C" w:rsidRDefault="0052037E" w:rsidP="0052037E">
      <w:pPr>
        <w:spacing w:before="100" w:beforeAutospacing="1" w:after="0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Fecha de Elaboración: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</w:t>
      </w:r>
    </w:p>
    <w:p w14:paraId="3E8E1825" w14:textId="77777777" w:rsidR="0052037E" w:rsidRPr="00685C3C" w:rsidRDefault="0052037E" w:rsidP="0052037E">
      <w:pPr>
        <w:spacing w:before="100" w:beforeAutospacing="1" w:after="0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Versión del Documento: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1.0</w:t>
      </w:r>
    </w:p>
    <w:p w14:paraId="6C411303" w14:textId="6AADFE38" w:rsidR="0052037E" w:rsidRPr="00685C3C" w:rsidRDefault="0052037E" w:rsidP="0052037E">
      <w:p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</w:p>
    <w:p w14:paraId="06A0A127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1C0C4D47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7B27A8C1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044CF02E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14EAE72D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25BF5C8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409D81E6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460B556A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7DB7CC6B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5D7E6B6D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5D87FE1F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6693060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3F26C80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1783568C" w14:textId="66394709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Índice</w:t>
      </w:r>
    </w:p>
    <w:p w14:paraId="249C0776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Datos Generales</w:t>
      </w:r>
    </w:p>
    <w:p w14:paraId="10D7021A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Objetivo del Análisis</w:t>
      </w:r>
    </w:p>
    <w:p w14:paraId="237856D2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Evaluación de Requisitos de la Norma</w:t>
      </w:r>
    </w:p>
    <w:p w14:paraId="5AA772AE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Evaluación de Políticas Existentes</w:t>
      </w:r>
    </w:p>
    <w:p w14:paraId="64E7667C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Controles Implementados y Pendientes</w:t>
      </w:r>
    </w:p>
    <w:p w14:paraId="1C5384C2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Evaluación de Madurez de los Procesos</w:t>
      </w:r>
    </w:p>
    <w:p w14:paraId="4B18B48F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lastRenderedPageBreak/>
        <w:t>Plan de Acción y Seguimiento</w:t>
      </w:r>
    </w:p>
    <w:p w14:paraId="0DD3A0A1" w14:textId="77777777" w:rsidR="0052037E" w:rsidRPr="00685C3C" w:rsidRDefault="0052037E" w:rsidP="0052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Aprobación del Informe de Evaluación</w:t>
      </w:r>
    </w:p>
    <w:p w14:paraId="0AC5E954" w14:textId="213789CB" w:rsidR="0052037E" w:rsidRPr="00685C3C" w:rsidRDefault="0052037E" w:rsidP="0052037E">
      <w:p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</w:p>
    <w:p w14:paraId="711FD099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47138641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7FB73C88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3D7B43EB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0F6954C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66ABE5E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704DDCC4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0DA4C380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09DA10FA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1923C0D1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8362939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04C98EB1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4A421A60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594EEC4" w14:textId="1A5BAE80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Datos Generales</w:t>
      </w:r>
    </w:p>
    <w:p w14:paraId="1D98B856" w14:textId="77777777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Nombre de la Organización: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____________________________________________</w:t>
      </w:r>
    </w:p>
    <w:p w14:paraId="06E47AA3" w14:textId="171CD79E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Sector: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                           ____________________________________________</w:t>
      </w:r>
    </w:p>
    <w:p w14:paraId="064165F5" w14:textId="5A12652F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 xml:space="preserve">Responsable del Análisis:     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____________________________________________</w:t>
      </w:r>
    </w:p>
    <w:p w14:paraId="15F117F6" w14:textId="662493BF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Fecha de Evaluación: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</w:t>
      </w: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 xml:space="preserve">           </w:t>
      </w:r>
      <w:r w:rsidRPr="00685C3C">
        <w:rPr>
          <w:rFonts w:asciiTheme="majorHAnsi" w:eastAsia="Times New Roman" w:hAnsiTheme="majorHAnsi" w:cstheme="majorHAnsi"/>
          <w:lang w:val="es-CL" w:eastAsia="es-CL"/>
        </w:rPr>
        <w:t>____</w:t>
      </w:r>
    </w:p>
    <w:p w14:paraId="5D30F56F" w14:textId="2444EB51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Norma/Regulación Evaluada: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___________________________________________</w:t>
      </w:r>
    </w:p>
    <w:p w14:paraId="3A447E96" w14:textId="79BC34F3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Versión de la Norma: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 ___________________</w:t>
      </w:r>
    </w:p>
    <w:p w14:paraId="70B92378" w14:textId="1589FA88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Periodo Evaluado: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     _____________________</w:t>
      </w:r>
    </w:p>
    <w:p w14:paraId="0992B0C7" w14:textId="77777777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lastRenderedPageBreak/>
        <w:t>Tipo de Evaluación: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</w:t>
      </w:r>
      <w:proofErr w:type="gramStart"/>
      <w:r w:rsidRPr="00685C3C">
        <w:rPr>
          <w:rFonts w:asciiTheme="majorHAnsi" w:eastAsia="Times New Roman" w:hAnsiTheme="majorHAnsi" w:cstheme="majorHAnsi"/>
          <w:lang w:val="es-CL" w:eastAsia="es-CL"/>
        </w:rPr>
        <w:t>[ ]</w:t>
      </w:r>
      <w:proofErr w:type="gramEnd"/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Inicial [ ] Periódica [ ] Externa [ ] Interna</w:t>
      </w:r>
    </w:p>
    <w:p w14:paraId="7DC02EA9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8CA5FFF" w14:textId="64FA9F5A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Objetivo del Análisis</w:t>
      </w:r>
    </w:p>
    <w:p w14:paraId="36D1A41C" w14:textId="77777777" w:rsidR="0052037E" w:rsidRPr="00685C3C" w:rsidRDefault="0052037E" w:rsidP="0052037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Este análisis busca identificar las brechas existentes entre el estado actual de la organización y los requisitos establecidos en la norma evaluada. Con este diagnóstico, se pretende definir acciones correctivas y preventivas, además de facilitar la mejora continua de los procesos.</w:t>
      </w:r>
    </w:p>
    <w:p w14:paraId="184A639C" w14:textId="77777777" w:rsidR="00685C3C" w:rsidRPr="00685C3C" w:rsidRDefault="00685C3C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25583D64" w14:textId="50CB09F9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1: Evaluación de Requisitos de la Norma</w:t>
      </w:r>
    </w:p>
    <w:p w14:paraId="4537F9FF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Instrucciones:</w:t>
      </w:r>
    </w:p>
    <w:p w14:paraId="3B2C31CE" w14:textId="77777777" w:rsidR="0052037E" w:rsidRPr="00685C3C" w:rsidRDefault="0052037E" w:rsidP="0052037E">
      <w:pPr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Identifique cada requisito de la norma y detalle su estado actual.</w:t>
      </w:r>
    </w:p>
    <w:p w14:paraId="05491A2F" w14:textId="2C545ACD" w:rsidR="0052037E" w:rsidRPr="00685C3C" w:rsidRDefault="0052037E" w:rsidP="0052037E">
      <w:pPr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Proporcione evidencia documental y registre observaciones relevantes.</w:t>
      </w:r>
    </w:p>
    <w:tbl>
      <w:tblPr>
        <w:tblpPr w:leftFromText="141" w:rightFromText="141" w:vertAnchor="text" w:horzAnchor="margin" w:tblpXSpec="center" w:tblpY="876"/>
        <w:tblW w:w="10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219"/>
        <w:gridCol w:w="1142"/>
        <w:gridCol w:w="2401"/>
        <w:gridCol w:w="1035"/>
        <w:gridCol w:w="1418"/>
        <w:gridCol w:w="1466"/>
        <w:gridCol w:w="1334"/>
      </w:tblGrid>
      <w:tr w:rsidR="0052037E" w:rsidRPr="00685C3C" w14:paraId="4058DE33" w14:textId="77777777" w:rsidTr="0052037E">
        <w:trPr>
          <w:trHeight w:val="1877"/>
          <w:tblHeader/>
          <w:tblCellSpacing w:w="15" w:type="dxa"/>
        </w:trPr>
        <w:tc>
          <w:tcPr>
            <w:tcW w:w="823" w:type="dxa"/>
            <w:vAlign w:val="center"/>
            <w:hideMark/>
          </w:tcPr>
          <w:p w14:paraId="64249807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6AE9217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Código del Requisito</w:t>
            </w:r>
          </w:p>
        </w:tc>
        <w:tc>
          <w:tcPr>
            <w:tcW w:w="0" w:type="auto"/>
            <w:vAlign w:val="center"/>
            <w:hideMark/>
          </w:tcPr>
          <w:p w14:paraId="0CB541F9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B0B76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Estado Actual (Cumplido / No Cumplido / Parcialmente)</w:t>
            </w:r>
          </w:p>
        </w:tc>
        <w:tc>
          <w:tcPr>
            <w:tcW w:w="0" w:type="auto"/>
            <w:vAlign w:val="center"/>
            <w:hideMark/>
          </w:tcPr>
          <w:p w14:paraId="36791BB3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Evidencias</w:t>
            </w:r>
          </w:p>
        </w:tc>
        <w:tc>
          <w:tcPr>
            <w:tcW w:w="0" w:type="auto"/>
            <w:vAlign w:val="center"/>
            <w:hideMark/>
          </w:tcPr>
          <w:p w14:paraId="5F2872B9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DC61519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Acción Correctiva Propuesta</w:t>
            </w:r>
          </w:p>
        </w:tc>
        <w:tc>
          <w:tcPr>
            <w:tcW w:w="0" w:type="auto"/>
            <w:vAlign w:val="center"/>
            <w:hideMark/>
          </w:tcPr>
          <w:p w14:paraId="23243D85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Fecha Estimada de Cierre</w:t>
            </w:r>
          </w:p>
        </w:tc>
      </w:tr>
      <w:tr w:rsidR="0052037E" w:rsidRPr="00685C3C" w14:paraId="287C6FAB" w14:textId="77777777" w:rsidTr="0052037E">
        <w:trPr>
          <w:trHeight w:val="261"/>
          <w:tblCellSpacing w:w="15" w:type="dxa"/>
        </w:trPr>
        <w:tc>
          <w:tcPr>
            <w:tcW w:w="823" w:type="dxa"/>
            <w:vAlign w:val="center"/>
            <w:hideMark/>
          </w:tcPr>
          <w:p w14:paraId="2C511DE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F5C6F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5DDEE1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E036FF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44EC77D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EBEEDD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DB63BEC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325B423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31BAFB8E" w14:textId="77777777" w:rsidTr="0052037E">
        <w:trPr>
          <w:trHeight w:val="246"/>
          <w:tblCellSpacing w:w="15" w:type="dxa"/>
        </w:trPr>
        <w:tc>
          <w:tcPr>
            <w:tcW w:w="823" w:type="dxa"/>
            <w:vAlign w:val="center"/>
            <w:hideMark/>
          </w:tcPr>
          <w:p w14:paraId="48D4BB80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2A092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BAEB77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8C26D28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5E298A2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106577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B57520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FF33EBE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14C68C9C" w14:textId="77777777" w:rsidTr="0052037E">
        <w:trPr>
          <w:trHeight w:val="275"/>
          <w:tblCellSpacing w:w="15" w:type="dxa"/>
        </w:trPr>
        <w:tc>
          <w:tcPr>
            <w:tcW w:w="823" w:type="dxa"/>
            <w:vAlign w:val="center"/>
            <w:hideMark/>
          </w:tcPr>
          <w:p w14:paraId="6D514C3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E63E83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5F901B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CC42A1E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C9089C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003738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F7518F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A4C1B78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</w:tbl>
    <w:p w14:paraId="607E3173" w14:textId="77777777" w:rsidR="0052037E" w:rsidRPr="00685C3C" w:rsidRDefault="0052037E" w:rsidP="00685C3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Si el estado no es "cumplido", indique las acciones correctivas y las fechas estimadas de cierre.</w:t>
      </w:r>
    </w:p>
    <w:p w14:paraId="79298AF6" w14:textId="77777777" w:rsidR="0052037E" w:rsidRPr="00685C3C" w:rsidRDefault="0052037E" w:rsidP="0052037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i/>
          <w:iCs/>
          <w:lang w:val="es-CL" w:eastAsia="es-CL"/>
        </w:rPr>
        <w:t>(Agregar más filas según sea necesario)</w:t>
      </w:r>
    </w:p>
    <w:p w14:paraId="49C4EE8F" w14:textId="054AEF14" w:rsidR="0052037E" w:rsidRPr="00685C3C" w:rsidRDefault="0052037E" w:rsidP="0052037E">
      <w:p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</w:p>
    <w:p w14:paraId="2300D312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2: Evaluación de Políticas Existentes</w:t>
      </w:r>
    </w:p>
    <w:p w14:paraId="71AE1B53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Aspectos Evaluados:</w:t>
      </w:r>
    </w:p>
    <w:p w14:paraId="3F5B2B6D" w14:textId="77777777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Nombre de la Política: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____________________________________________</w:t>
      </w:r>
    </w:p>
    <w:p w14:paraId="279DBA35" w14:textId="59EF7456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Fecha de Emisión: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____</w:t>
      </w:r>
    </w:p>
    <w:p w14:paraId="68FD5346" w14:textId="72418B19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Última Revisión: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____</w:t>
      </w:r>
    </w:p>
    <w:p w14:paraId="5970A455" w14:textId="07863100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lastRenderedPageBreak/>
        <w:t>Versión Actual: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___________________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796"/>
        <w:gridCol w:w="1035"/>
        <w:gridCol w:w="1433"/>
      </w:tblGrid>
      <w:tr w:rsidR="0052037E" w:rsidRPr="00685C3C" w14:paraId="4A0E4B5B" w14:textId="77777777" w:rsidTr="00520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D2D0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Criterio de Evaluación</w:t>
            </w:r>
          </w:p>
        </w:tc>
        <w:tc>
          <w:tcPr>
            <w:tcW w:w="0" w:type="auto"/>
            <w:vAlign w:val="center"/>
            <w:hideMark/>
          </w:tcPr>
          <w:p w14:paraId="7E95C28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Estado (Cumple/No Cumple/Parcialmente)</w:t>
            </w:r>
          </w:p>
        </w:tc>
        <w:tc>
          <w:tcPr>
            <w:tcW w:w="0" w:type="auto"/>
            <w:vAlign w:val="center"/>
            <w:hideMark/>
          </w:tcPr>
          <w:p w14:paraId="5253C1F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Evidencias</w:t>
            </w:r>
          </w:p>
        </w:tc>
        <w:tc>
          <w:tcPr>
            <w:tcW w:w="0" w:type="auto"/>
            <w:vAlign w:val="center"/>
            <w:hideMark/>
          </w:tcPr>
          <w:p w14:paraId="7244877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Observaciones</w:t>
            </w:r>
          </w:p>
        </w:tc>
      </w:tr>
      <w:tr w:rsidR="0052037E" w:rsidRPr="00685C3C" w14:paraId="76C0E1FE" w14:textId="77777777" w:rsidTr="00520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BB9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Claridad y pertinencia</w:t>
            </w:r>
          </w:p>
        </w:tc>
        <w:tc>
          <w:tcPr>
            <w:tcW w:w="0" w:type="auto"/>
            <w:vAlign w:val="center"/>
            <w:hideMark/>
          </w:tcPr>
          <w:p w14:paraId="09C2B8B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E363AE7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17E5648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54CF127C" w14:textId="77777777" w:rsidTr="00520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C54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Actualización oportuna</w:t>
            </w:r>
          </w:p>
        </w:tc>
        <w:tc>
          <w:tcPr>
            <w:tcW w:w="0" w:type="auto"/>
            <w:vAlign w:val="center"/>
            <w:hideMark/>
          </w:tcPr>
          <w:p w14:paraId="1260413E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1B39D53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2A73CA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5166D505" w14:textId="77777777" w:rsidTr="00520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F8E3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Comunicación y difusión</w:t>
            </w:r>
          </w:p>
        </w:tc>
        <w:tc>
          <w:tcPr>
            <w:tcW w:w="0" w:type="auto"/>
            <w:vAlign w:val="center"/>
            <w:hideMark/>
          </w:tcPr>
          <w:p w14:paraId="04CCEE2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44D88E1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42D07009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049A0D69" w14:textId="77777777" w:rsidTr="00520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1328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lang w:val="es-CL" w:eastAsia="es-CL"/>
              </w:rPr>
              <w:t>Cumplimiento de la norma</w:t>
            </w:r>
          </w:p>
        </w:tc>
        <w:tc>
          <w:tcPr>
            <w:tcW w:w="0" w:type="auto"/>
            <w:vAlign w:val="center"/>
            <w:hideMark/>
          </w:tcPr>
          <w:p w14:paraId="3776C66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62A6A51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E18B30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</w:tbl>
    <w:p w14:paraId="25012926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Resultado Global:</w:t>
      </w:r>
    </w:p>
    <w:p w14:paraId="38944C87" w14:textId="77777777" w:rsidR="0052037E" w:rsidRPr="00685C3C" w:rsidRDefault="0052037E" w:rsidP="00520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Política adecuada y vigente.</w:t>
      </w:r>
    </w:p>
    <w:p w14:paraId="2C48B9F3" w14:textId="77777777" w:rsidR="0052037E" w:rsidRPr="00685C3C" w:rsidRDefault="0052037E" w:rsidP="00520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Política requiere actualizaciones.</w:t>
      </w:r>
    </w:p>
    <w:p w14:paraId="7D12701F" w14:textId="77777777" w:rsidR="0052037E" w:rsidRPr="00685C3C" w:rsidRDefault="0052037E" w:rsidP="00520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Política obsoleta o incompleta.</w:t>
      </w:r>
    </w:p>
    <w:p w14:paraId="514923E2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</w:p>
    <w:p w14:paraId="6F2128B2" w14:textId="5B89D1F9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3: Controles Implementados y Pendientes</w:t>
      </w:r>
    </w:p>
    <w:p w14:paraId="66233098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Descripción:</w:t>
      </w:r>
    </w:p>
    <w:p w14:paraId="6F0C21D7" w14:textId="77777777" w:rsidR="0052037E" w:rsidRPr="00685C3C" w:rsidRDefault="0052037E" w:rsidP="0052037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Esta sección evalúa los controles establecidos y los pendientes de implementación para cumplir con la norma.</w:t>
      </w:r>
    </w:p>
    <w:tbl>
      <w:tblPr>
        <w:tblW w:w="98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262"/>
        <w:gridCol w:w="3082"/>
        <w:gridCol w:w="1035"/>
        <w:gridCol w:w="1203"/>
        <w:gridCol w:w="1236"/>
        <w:gridCol w:w="1100"/>
      </w:tblGrid>
      <w:tr w:rsidR="0052037E" w:rsidRPr="00685C3C" w14:paraId="06F1689F" w14:textId="77777777" w:rsidTr="0052037E">
        <w:trPr>
          <w:trHeight w:val="1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B2127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Código de Control</w:t>
            </w:r>
          </w:p>
        </w:tc>
        <w:tc>
          <w:tcPr>
            <w:tcW w:w="0" w:type="auto"/>
            <w:vAlign w:val="center"/>
            <w:hideMark/>
          </w:tcPr>
          <w:p w14:paraId="71B3AC4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Descripción del Control</w:t>
            </w:r>
          </w:p>
        </w:tc>
        <w:tc>
          <w:tcPr>
            <w:tcW w:w="0" w:type="auto"/>
            <w:vAlign w:val="center"/>
            <w:hideMark/>
          </w:tcPr>
          <w:p w14:paraId="14E6360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Estado (Implementado/No Implementado/Parcialmente)</w:t>
            </w:r>
          </w:p>
        </w:tc>
        <w:tc>
          <w:tcPr>
            <w:tcW w:w="0" w:type="auto"/>
            <w:vAlign w:val="center"/>
            <w:hideMark/>
          </w:tcPr>
          <w:p w14:paraId="5EB48B87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Evidencias</w:t>
            </w:r>
          </w:p>
        </w:tc>
        <w:tc>
          <w:tcPr>
            <w:tcW w:w="0" w:type="auto"/>
            <w:vAlign w:val="center"/>
            <w:hideMark/>
          </w:tcPr>
          <w:p w14:paraId="4F59AF15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Acción Correctiva Propuesta</w:t>
            </w:r>
          </w:p>
        </w:tc>
        <w:tc>
          <w:tcPr>
            <w:tcW w:w="0" w:type="auto"/>
            <w:vAlign w:val="center"/>
            <w:hideMark/>
          </w:tcPr>
          <w:p w14:paraId="3E9E87D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2CDA9A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Fecha Estimada de Cierre</w:t>
            </w:r>
          </w:p>
        </w:tc>
      </w:tr>
      <w:tr w:rsidR="0052037E" w:rsidRPr="00685C3C" w14:paraId="59E02A17" w14:textId="77777777" w:rsidTr="0052037E">
        <w:trPr>
          <w:trHeight w:hRule="exact" w:val="411"/>
          <w:tblCellSpacing w:w="15" w:type="dxa"/>
        </w:trPr>
        <w:tc>
          <w:tcPr>
            <w:tcW w:w="0" w:type="auto"/>
            <w:vAlign w:val="center"/>
            <w:hideMark/>
          </w:tcPr>
          <w:p w14:paraId="76475B26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A80B445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6909176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3291FE8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BB9B810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ED6FACF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6860852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163EA7F9" w14:textId="77777777" w:rsidTr="0052037E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07BB8BC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40EEE9F9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892DFA2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59A0C17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1CE97B6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D9EF44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60E8630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</w:tbl>
    <w:p w14:paraId="7CBEA856" w14:textId="7DF27A8D" w:rsidR="0052037E" w:rsidRPr="00685C3C" w:rsidRDefault="0052037E" w:rsidP="0052037E">
      <w:p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</w:p>
    <w:p w14:paraId="394CE3E1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4: Evaluación de Madurez de los Procesos</w:t>
      </w:r>
    </w:p>
    <w:p w14:paraId="55CEF34C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Modelo de Evaluación de Madurez:</w:t>
      </w:r>
    </w:p>
    <w:p w14:paraId="7F588C2A" w14:textId="77777777" w:rsidR="0052037E" w:rsidRPr="00685C3C" w:rsidRDefault="0052037E" w:rsidP="0052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Nivel 1: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Inexistente o informal.</w:t>
      </w:r>
    </w:p>
    <w:p w14:paraId="03061422" w14:textId="77777777" w:rsidR="0052037E" w:rsidRPr="00685C3C" w:rsidRDefault="0052037E" w:rsidP="0052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Nivel 2: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Parcialmente formalizado.</w:t>
      </w:r>
    </w:p>
    <w:p w14:paraId="1B3F0CFC" w14:textId="77777777" w:rsidR="0052037E" w:rsidRPr="00685C3C" w:rsidRDefault="0052037E" w:rsidP="0052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Nivel 3: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Definido y documentado.</w:t>
      </w:r>
    </w:p>
    <w:p w14:paraId="5CE1CE9A" w14:textId="77777777" w:rsidR="0052037E" w:rsidRPr="00685C3C" w:rsidRDefault="0052037E" w:rsidP="0052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Nivel 4: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Gestionado y monitoreado.</w:t>
      </w:r>
    </w:p>
    <w:p w14:paraId="5DBFDD7C" w14:textId="77777777" w:rsidR="0052037E" w:rsidRPr="00685C3C" w:rsidRDefault="0052037E" w:rsidP="0052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Nivel 5: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Optimizado con mejora continua.</w:t>
      </w:r>
    </w:p>
    <w:p w14:paraId="24A0BB56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lastRenderedPageBreak/>
        <w:t>Evaluación: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42"/>
        <w:gridCol w:w="1294"/>
        <w:gridCol w:w="1176"/>
        <w:gridCol w:w="1620"/>
        <w:gridCol w:w="1236"/>
        <w:gridCol w:w="1344"/>
      </w:tblGrid>
      <w:tr w:rsidR="0052037E" w:rsidRPr="00685C3C" w14:paraId="5DE51CC1" w14:textId="77777777" w:rsidTr="00520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F8B30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31CB8C13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8C9945C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Nivel de Madurez Actual</w:t>
            </w:r>
          </w:p>
        </w:tc>
        <w:tc>
          <w:tcPr>
            <w:tcW w:w="0" w:type="auto"/>
            <w:vAlign w:val="center"/>
            <w:hideMark/>
          </w:tcPr>
          <w:p w14:paraId="184D7700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Nivel Requerido</w:t>
            </w:r>
          </w:p>
        </w:tc>
        <w:tc>
          <w:tcPr>
            <w:tcW w:w="0" w:type="auto"/>
            <w:vAlign w:val="center"/>
            <w:hideMark/>
          </w:tcPr>
          <w:p w14:paraId="6EDAEBD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Acciones de Mejora Propuestas</w:t>
            </w:r>
          </w:p>
        </w:tc>
        <w:tc>
          <w:tcPr>
            <w:tcW w:w="0" w:type="auto"/>
            <w:vAlign w:val="center"/>
            <w:hideMark/>
          </w:tcPr>
          <w:p w14:paraId="5F96F48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D2F629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  <w:r w:rsidRPr="00685C3C"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  <w:t>Fecha Estimada de Cierre</w:t>
            </w:r>
          </w:p>
        </w:tc>
      </w:tr>
      <w:tr w:rsidR="0052037E" w:rsidRPr="00685C3C" w14:paraId="7AF07EB8" w14:textId="77777777" w:rsidTr="0052037E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398D0E47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3697E6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1240420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4DBF0216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3BFE44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63A4586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2E0F3AA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  <w:tr w:rsidR="0052037E" w:rsidRPr="00685C3C" w14:paraId="1E00E982" w14:textId="77777777" w:rsidTr="0052037E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773A615C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5B604D4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2E3FCFB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F6CD2F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CE741C1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ED24DAD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4FAA10C" w14:textId="77777777" w:rsidR="0052037E" w:rsidRPr="00685C3C" w:rsidRDefault="0052037E" w:rsidP="0052037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L" w:eastAsia="es-CL"/>
              </w:rPr>
            </w:pPr>
          </w:p>
        </w:tc>
      </w:tr>
    </w:tbl>
    <w:p w14:paraId="240AD0C8" w14:textId="1E7E9CA1" w:rsidR="0052037E" w:rsidRPr="00685C3C" w:rsidRDefault="0052037E" w:rsidP="0052037E">
      <w:p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</w:p>
    <w:p w14:paraId="4DF8571B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5: Plan de Acción y Seguimiento</w:t>
      </w:r>
    </w:p>
    <w:p w14:paraId="4B328777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Responsabilidades y Fechas Clave:</w:t>
      </w:r>
    </w:p>
    <w:p w14:paraId="6C83C635" w14:textId="46FC3A91" w:rsidR="0052037E" w:rsidRPr="00685C3C" w:rsidRDefault="0052037E" w:rsidP="00520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Responsable del Seguimiento: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_______________________________________</w:t>
      </w:r>
    </w:p>
    <w:p w14:paraId="1657C143" w14:textId="2C05C0DE" w:rsidR="0052037E" w:rsidRPr="00685C3C" w:rsidRDefault="0052037E" w:rsidP="00520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Fecha de Inicio: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              ____</w:t>
      </w:r>
    </w:p>
    <w:p w14:paraId="3F9DF14B" w14:textId="45E2F6E2" w:rsidR="0052037E" w:rsidRPr="00685C3C" w:rsidRDefault="0052037E" w:rsidP="00520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Fecha de Finalización: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   ____</w:t>
      </w:r>
    </w:p>
    <w:p w14:paraId="293EAECD" w14:textId="2F261F02" w:rsidR="0052037E" w:rsidRPr="00685C3C" w:rsidRDefault="0052037E" w:rsidP="00520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Periodicidad de Evaluación: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________________________________________</w:t>
      </w:r>
    </w:p>
    <w:p w14:paraId="64C4BF2B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Acciones Prioritarias:</w:t>
      </w:r>
    </w:p>
    <w:p w14:paraId="6AE6C683" w14:textId="77777777" w:rsidR="0052037E" w:rsidRPr="00685C3C" w:rsidRDefault="00000000" w:rsidP="0052037E">
      <w:pPr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pict w14:anchorId="38CEAC2A">
          <v:rect id="_x0000_i1025" style="width:0;height:1.5pt" o:hralign="center" o:hrstd="t" o:hr="t" fillcolor="#a0a0a0" stroked="f"/>
        </w:pict>
      </w:r>
    </w:p>
    <w:p w14:paraId="325A6D07" w14:textId="77777777" w:rsidR="0052037E" w:rsidRPr="00685C3C" w:rsidRDefault="00000000" w:rsidP="0052037E">
      <w:pPr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pict w14:anchorId="6BAF958E">
          <v:rect id="_x0000_i1026" style="width:0;height:1.5pt" o:hralign="center" o:hrstd="t" o:hr="t" fillcolor="#a0a0a0" stroked="f"/>
        </w:pict>
      </w:r>
    </w:p>
    <w:p w14:paraId="52156C80" w14:textId="77777777" w:rsidR="0052037E" w:rsidRPr="00685C3C" w:rsidRDefault="00000000" w:rsidP="0052037E">
      <w:pPr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pict w14:anchorId="4A0961AB">
          <v:rect id="_x0000_i1027" style="width:0;height:1.5pt" o:hralign="center" o:hrstd="t" o:hr="t" fillcolor="#a0a0a0" stroked="f"/>
        </w:pict>
      </w:r>
    </w:p>
    <w:p w14:paraId="1AF044DE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Indicadores de Desempeño:</w:t>
      </w:r>
    </w:p>
    <w:p w14:paraId="3C1DB951" w14:textId="3F1B0190" w:rsidR="0052037E" w:rsidRPr="00685C3C" w:rsidRDefault="0052037E" w:rsidP="0052037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Porcentaje de Cumplimiento General: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____________%</w:t>
      </w:r>
    </w:p>
    <w:p w14:paraId="551FC6D0" w14:textId="7DD81E5A" w:rsidR="0052037E" w:rsidRPr="00685C3C" w:rsidRDefault="0052037E" w:rsidP="002D4B3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Número de Requisitos Cumplidos: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________ / ________</w:t>
      </w:r>
    </w:p>
    <w:p w14:paraId="56C0FE4F" w14:textId="671166DE" w:rsidR="0052037E" w:rsidRPr="00685C3C" w:rsidRDefault="0052037E" w:rsidP="002D4B3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Incidentes Relacionados: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                 _______________________</w:t>
      </w:r>
    </w:p>
    <w:p w14:paraId="44E8F1E5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6: Aprobación del Informe de Evaluación</w:t>
      </w:r>
    </w:p>
    <w:p w14:paraId="3060BE86" w14:textId="0B8BF3AC" w:rsidR="002D4B3C" w:rsidRPr="00685C3C" w:rsidRDefault="0052037E" w:rsidP="002D4B3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Elaborado por: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</w:t>
      </w:r>
      <w:r w:rsidR="002D4B3C" w:rsidRPr="00685C3C">
        <w:rPr>
          <w:rFonts w:asciiTheme="majorHAnsi" w:eastAsia="Times New Roman" w:hAnsiTheme="majorHAnsi" w:cstheme="majorHAnsi"/>
          <w:lang w:val="es-CL" w:eastAsia="es-CL"/>
        </w:rPr>
        <w:t xml:space="preserve">    </w:t>
      </w:r>
      <w:r w:rsidRPr="00685C3C">
        <w:rPr>
          <w:rFonts w:asciiTheme="majorHAnsi" w:eastAsia="Times New Roman" w:hAnsiTheme="majorHAnsi" w:cstheme="majorHAnsi"/>
          <w:lang w:val="es-CL" w:eastAsia="es-CL"/>
        </w:rPr>
        <w:t>_______________________________</w:t>
      </w:r>
      <w:r w:rsidR="002D4B3C" w:rsidRPr="00685C3C">
        <w:rPr>
          <w:rFonts w:asciiTheme="majorHAnsi" w:eastAsia="Times New Roman" w:hAnsiTheme="majorHAnsi" w:cstheme="majorHAnsi"/>
          <w:lang w:val="es-CL" w:eastAsia="es-CL"/>
        </w:rPr>
        <w:t>_ Firma</w:t>
      </w: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___________</w:t>
      </w:r>
    </w:p>
    <w:p w14:paraId="5CAA5C01" w14:textId="130FBAF8" w:rsidR="0052037E" w:rsidRPr="00685C3C" w:rsidRDefault="0052037E" w:rsidP="002D4B3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Revisado por: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</w:t>
      </w:r>
      <w:r w:rsidR="002D4B3C" w:rsidRPr="00685C3C">
        <w:rPr>
          <w:rFonts w:asciiTheme="majorHAnsi" w:eastAsia="Times New Roman" w:hAnsiTheme="majorHAnsi" w:cstheme="majorHAnsi"/>
          <w:lang w:val="es-CL" w:eastAsia="es-CL"/>
        </w:rPr>
        <w:t xml:space="preserve">      </w:t>
      </w:r>
      <w:r w:rsidRPr="00685C3C">
        <w:rPr>
          <w:rFonts w:asciiTheme="majorHAnsi" w:eastAsia="Times New Roman" w:hAnsiTheme="majorHAnsi" w:cstheme="majorHAnsi"/>
          <w:lang w:val="es-CL" w:eastAsia="es-CL"/>
        </w:rPr>
        <w:t>_________________________________</w:t>
      </w: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Firma: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</w:t>
      </w:r>
    </w:p>
    <w:p w14:paraId="0E986FBA" w14:textId="24E9BFAF" w:rsidR="0052037E" w:rsidRPr="00685C3C" w:rsidRDefault="0052037E" w:rsidP="002D4B3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Aprobado por: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</w:t>
      </w:r>
      <w:r w:rsidR="002D4B3C" w:rsidRPr="00685C3C">
        <w:rPr>
          <w:rFonts w:asciiTheme="majorHAnsi" w:eastAsia="Times New Roman" w:hAnsiTheme="majorHAnsi" w:cstheme="majorHAnsi"/>
          <w:lang w:val="es-CL" w:eastAsia="es-CL"/>
        </w:rPr>
        <w:t xml:space="preserve">    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________________________________ </w:t>
      </w:r>
      <w:r w:rsidR="002D4B3C" w:rsidRPr="00685C3C">
        <w:rPr>
          <w:rFonts w:asciiTheme="majorHAnsi" w:eastAsia="Times New Roman" w:hAnsiTheme="majorHAnsi" w:cstheme="majorHAnsi"/>
          <w:lang w:val="es-CL" w:eastAsia="es-CL"/>
        </w:rPr>
        <w:t xml:space="preserve"> </w:t>
      </w: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Firma:</w:t>
      </w: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__________</w:t>
      </w:r>
    </w:p>
    <w:p w14:paraId="0902F27D" w14:textId="219E48DC" w:rsidR="0052037E" w:rsidRPr="00685C3C" w:rsidRDefault="002D4B3C" w:rsidP="0052037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 xml:space="preserve">      </w:t>
      </w:r>
      <w:r w:rsidR="0052037E" w:rsidRPr="00685C3C">
        <w:rPr>
          <w:rFonts w:asciiTheme="majorHAnsi" w:eastAsia="Times New Roman" w:hAnsiTheme="majorHAnsi" w:cstheme="majorHAnsi"/>
          <w:lang w:val="es-CL" w:eastAsia="es-CL"/>
        </w:rPr>
        <w:t>Fecha de Aprobación: ____</w:t>
      </w:r>
    </w:p>
    <w:p w14:paraId="6D8EB225" w14:textId="77777777" w:rsidR="0052037E" w:rsidRPr="00685C3C" w:rsidRDefault="0052037E" w:rsidP="005203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s-CL" w:eastAsia="es-CL"/>
        </w:rPr>
      </w:pPr>
      <w:r w:rsidRPr="00685C3C">
        <w:rPr>
          <w:rFonts w:asciiTheme="majorHAnsi" w:eastAsia="Times New Roman" w:hAnsiTheme="majorHAnsi" w:cstheme="majorHAnsi"/>
          <w:b/>
          <w:bCs/>
          <w:lang w:val="es-CL" w:eastAsia="es-CL"/>
        </w:rPr>
        <w:t>Sección 7: Anexos</w:t>
      </w:r>
    </w:p>
    <w:p w14:paraId="16551B7F" w14:textId="77777777" w:rsidR="0052037E" w:rsidRPr="00685C3C" w:rsidRDefault="0052037E" w:rsidP="0052037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Espacio para adjuntar documentación complementaria, como:</w:t>
      </w:r>
    </w:p>
    <w:p w14:paraId="5A0C99E6" w14:textId="77777777" w:rsidR="0052037E" w:rsidRPr="00685C3C" w:rsidRDefault="0052037E" w:rsidP="00520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lastRenderedPageBreak/>
        <w:t>Actas de reuniones.</w:t>
      </w:r>
    </w:p>
    <w:p w14:paraId="3078E053" w14:textId="77777777" w:rsidR="0052037E" w:rsidRPr="00685C3C" w:rsidRDefault="0052037E" w:rsidP="00520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Evidencias fotográficas.</w:t>
      </w:r>
    </w:p>
    <w:p w14:paraId="2842ACD7" w14:textId="77777777" w:rsidR="0052037E" w:rsidRPr="00685C3C" w:rsidRDefault="0052037E" w:rsidP="00520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Diagramas de procesos.</w:t>
      </w:r>
    </w:p>
    <w:p w14:paraId="52A24326" w14:textId="77777777" w:rsidR="0052037E" w:rsidRPr="00685C3C" w:rsidRDefault="0052037E" w:rsidP="002D4B3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val="es-CL" w:eastAsia="es-CL"/>
        </w:rPr>
      </w:pPr>
      <w:r w:rsidRPr="00685C3C">
        <w:rPr>
          <w:rFonts w:asciiTheme="majorHAnsi" w:eastAsia="Times New Roman" w:hAnsiTheme="majorHAnsi" w:cstheme="majorHAnsi"/>
          <w:lang w:val="es-CL" w:eastAsia="es-CL"/>
        </w:rPr>
        <w:t>Este formulario ha sido diseñado para facilitar un análisis exhaustivo de cumplimiento normativo y fomentar la implementación de mejoras continuas de acuerdo con las mejores prácticas organizacionales.</w:t>
      </w:r>
    </w:p>
    <w:p w14:paraId="3310C87D" w14:textId="0A39EA2B" w:rsidR="00D95D9B" w:rsidRPr="00685C3C" w:rsidRDefault="00D95D9B" w:rsidP="0052037E">
      <w:pPr>
        <w:rPr>
          <w:rFonts w:asciiTheme="majorHAnsi" w:hAnsiTheme="majorHAnsi" w:cstheme="majorHAnsi"/>
          <w:lang w:val="es-CL"/>
        </w:rPr>
      </w:pPr>
    </w:p>
    <w:sectPr w:rsidR="00D95D9B" w:rsidRPr="00685C3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F93DC" w14:textId="77777777" w:rsidR="00260E54" w:rsidRDefault="00260E54" w:rsidP="0052037E">
      <w:pPr>
        <w:spacing w:after="0" w:line="240" w:lineRule="auto"/>
      </w:pPr>
      <w:r>
        <w:separator/>
      </w:r>
    </w:p>
  </w:endnote>
  <w:endnote w:type="continuationSeparator" w:id="0">
    <w:p w14:paraId="06A253F9" w14:textId="77777777" w:rsidR="00260E54" w:rsidRDefault="00260E54" w:rsidP="0052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AA6E8" w14:textId="77777777" w:rsidR="00260E54" w:rsidRDefault="00260E54" w:rsidP="0052037E">
      <w:pPr>
        <w:spacing w:after="0" w:line="240" w:lineRule="auto"/>
      </w:pPr>
      <w:r>
        <w:separator/>
      </w:r>
    </w:p>
  </w:footnote>
  <w:footnote w:type="continuationSeparator" w:id="0">
    <w:p w14:paraId="6445AA58" w14:textId="77777777" w:rsidR="00260E54" w:rsidRDefault="00260E54" w:rsidP="00520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4D5CB" w14:textId="77777777" w:rsidR="0052037E" w:rsidRPr="0052037E" w:rsidRDefault="0052037E" w:rsidP="0052037E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es-CL" w:eastAsia="es-CL"/>
      </w:rPr>
    </w:pPr>
    <w:r w:rsidRPr="0052037E">
      <w:rPr>
        <w:rFonts w:ascii="Times New Roman" w:eastAsia="Times New Roman" w:hAnsi="Times New Roman" w:cs="Times New Roman"/>
        <w:b/>
        <w:bCs/>
        <w:sz w:val="24"/>
        <w:szCs w:val="24"/>
        <w:lang w:val="es-CL" w:eastAsia="es-CL"/>
      </w:rPr>
      <w:t>Formulario de Evaluación: Análisis de Brechas (Gap Analysis)</w:t>
    </w:r>
  </w:p>
  <w:p w14:paraId="0BAB1981" w14:textId="77777777" w:rsidR="0052037E" w:rsidRPr="0052037E" w:rsidRDefault="0052037E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60547"/>
    <w:multiLevelType w:val="multilevel"/>
    <w:tmpl w:val="2F8C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B3324"/>
    <w:multiLevelType w:val="multilevel"/>
    <w:tmpl w:val="593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E17A8"/>
    <w:multiLevelType w:val="multilevel"/>
    <w:tmpl w:val="751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712EE"/>
    <w:multiLevelType w:val="multilevel"/>
    <w:tmpl w:val="C3B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43472"/>
    <w:multiLevelType w:val="multilevel"/>
    <w:tmpl w:val="69B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7349D"/>
    <w:multiLevelType w:val="multilevel"/>
    <w:tmpl w:val="315E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E0D76"/>
    <w:multiLevelType w:val="multilevel"/>
    <w:tmpl w:val="26F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B3291"/>
    <w:multiLevelType w:val="multilevel"/>
    <w:tmpl w:val="60A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90EBD"/>
    <w:multiLevelType w:val="multilevel"/>
    <w:tmpl w:val="22D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022C5"/>
    <w:multiLevelType w:val="multilevel"/>
    <w:tmpl w:val="2696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4151E3"/>
    <w:multiLevelType w:val="multilevel"/>
    <w:tmpl w:val="834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71EF8"/>
    <w:multiLevelType w:val="multilevel"/>
    <w:tmpl w:val="AA5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030790">
    <w:abstractNumId w:val="8"/>
  </w:num>
  <w:num w:numId="2" w16cid:durableId="516621325">
    <w:abstractNumId w:val="6"/>
  </w:num>
  <w:num w:numId="3" w16cid:durableId="1791708964">
    <w:abstractNumId w:val="5"/>
  </w:num>
  <w:num w:numId="4" w16cid:durableId="265503570">
    <w:abstractNumId w:val="4"/>
  </w:num>
  <w:num w:numId="5" w16cid:durableId="1090389782">
    <w:abstractNumId w:val="7"/>
  </w:num>
  <w:num w:numId="6" w16cid:durableId="2131825439">
    <w:abstractNumId w:val="3"/>
  </w:num>
  <w:num w:numId="7" w16cid:durableId="1809545923">
    <w:abstractNumId w:val="2"/>
  </w:num>
  <w:num w:numId="8" w16cid:durableId="1881091749">
    <w:abstractNumId w:val="1"/>
  </w:num>
  <w:num w:numId="9" w16cid:durableId="2017491762">
    <w:abstractNumId w:val="0"/>
  </w:num>
  <w:num w:numId="10" w16cid:durableId="328220652">
    <w:abstractNumId w:val="12"/>
  </w:num>
  <w:num w:numId="11" w16cid:durableId="52244091">
    <w:abstractNumId w:val="9"/>
  </w:num>
  <w:num w:numId="12" w16cid:durableId="983241753">
    <w:abstractNumId w:val="17"/>
  </w:num>
  <w:num w:numId="13" w16cid:durableId="212237666">
    <w:abstractNumId w:val="15"/>
  </w:num>
  <w:num w:numId="14" w16cid:durableId="593788260">
    <w:abstractNumId w:val="11"/>
  </w:num>
  <w:num w:numId="15" w16cid:durableId="277612873">
    <w:abstractNumId w:val="10"/>
  </w:num>
  <w:num w:numId="16" w16cid:durableId="1631089222">
    <w:abstractNumId w:val="18"/>
  </w:num>
  <w:num w:numId="17" w16cid:durableId="376514813">
    <w:abstractNumId w:val="16"/>
  </w:num>
  <w:num w:numId="18" w16cid:durableId="2118792701">
    <w:abstractNumId w:val="14"/>
  </w:num>
  <w:num w:numId="19" w16cid:durableId="1176504583">
    <w:abstractNumId w:val="19"/>
  </w:num>
  <w:num w:numId="20" w16cid:durableId="1482043739">
    <w:abstractNumId w:val="20"/>
  </w:num>
  <w:num w:numId="21" w16cid:durableId="959058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E54"/>
    <w:rsid w:val="0029639D"/>
    <w:rsid w:val="002D4B3C"/>
    <w:rsid w:val="00326F90"/>
    <w:rsid w:val="0052037E"/>
    <w:rsid w:val="00685C3C"/>
    <w:rsid w:val="00791F0E"/>
    <w:rsid w:val="008F50E2"/>
    <w:rsid w:val="00AA1D8D"/>
    <w:rsid w:val="00B47730"/>
    <w:rsid w:val="00C22B68"/>
    <w:rsid w:val="00CB0664"/>
    <w:rsid w:val="00D95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90E0E"/>
  <w14:defaultImageDpi w14:val="300"/>
  <w15:docId w15:val="{CEB94DB2-CF04-42E4-93EB-8A3407FD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7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681</Words>
  <Characters>3750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Beasociado</cp:lastModifiedBy>
  <cp:revision>3</cp:revision>
  <dcterms:created xsi:type="dcterms:W3CDTF">2025-01-15T06:39:00Z</dcterms:created>
  <dcterms:modified xsi:type="dcterms:W3CDTF">2025-03-31T03:07:00Z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2025-01-15T06:39:23Z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199031e6-e8c4-41d2-a9b6-a77de6308a50</vt:lpwstr>
  </property>
  <property fmtid="{D5CDD505-2E9C-101B-9397-08002B2CF9AE}" pid="8" name="MSIP_Label_defa4170-0d19-0005-0004-bc88714345d2_ContentBits">
    <vt:lpwstr>0</vt:lpwstr>
  </property>
</Properties>
</file>